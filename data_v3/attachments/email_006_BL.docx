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SINF20807370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CLIFFORD PAPER INC</w:t>
              <w:br/>
              <w:t>70 EAST STREET</w:t>
              <w:br/>
              <w:t>RIDGEFIELD, NJ 07657, USA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Discharge Port (卸货港)</w:t>
            </w:r>
          </w:p>
        </w:tc>
        <w:tc>
          <w:tcPr>
            <w:tcW w:type="dxa" w:w="4320"/>
          </w:tcPr>
          <w:p>
            <w:r>
              <w:t>BRISBANE, AUSTRALIA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43,532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3425247764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