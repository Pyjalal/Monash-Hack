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HLCUSIN840858448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KTP CO., LTD</w:t>
              <w:br/>
              <w:t>KTP BLDG., 36 SANGWON-GIL</w:t>
              <w:br/>
              <w:t>SEOUNGDONG-GU, SEOUL, SOUTH KOREA</w:t>
              <w:br/>
              <w:t>TEL:02-2285-6025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KTP CO., LTD</w:t>
              <w:br/>
              <w:t>43-45 METROPOLITAN ROAD</w:t>
              <w:br/>
              <w:t>ENFIELD NSW 2136, AUSTRALIA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CALLAO, PERU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278,952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</w:tbl>
    <w:p>
      <w:r>
        <w:t>ORDER NO.: 3921596883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