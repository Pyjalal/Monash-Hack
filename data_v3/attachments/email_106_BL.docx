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MCLSIN7216243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NAGAPPA EXPORTS</w:t>
              <w:br/>
              <w:t>NEW NO : 23, L-BLOCK, 17TH STREET</w:t>
              <w:br/>
              <w:t>ANNA NAGAR EAST</w:t>
              <w:br/>
              <w:t>CHENNAI, TAMIL NADU 600102</w:t>
              <w:br/>
              <w:t>GST NO - 33AACFN6792L1ZU</w:t>
            </w:r>
          </w:p>
        </w:tc>
      </w:tr>
      <w:tr>
        <w:tc>
          <w:tcPr>
            <w:tcW w:type="dxa" w:w="4320"/>
          </w:tcPr>
          <w:p>
            <w:r>
              <w:t>Notify (通知人)</w:t>
            </w:r>
          </w:p>
        </w:tc>
        <w:tc>
          <w:tcPr>
            <w:tcW w:type="dxa" w:w="4320"/>
          </w:tcPr>
          <w:p>
            <w:r>
              <w:t>NAGAPPA EXPORTS</w:t>
              <w:br/>
              <w:t>NEW NO : 23, L-BLOCK, 17TH STREET</w:t>
              <w:br/>
              <w:t>ANNA NAGAR EAST</w:t>
              <w:br/>
              <w:t>CHENNAI, TAMIL NADU 600102</w:t>
              <w:br/>
              <w:t>GST NO - 33AACFN6792L1ZU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RUGAO/NANTONG/SHANGHAI, CHINA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ASHDOD, ISRAEL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2 x 20'FCL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41,054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</w:tbl>
    <w:p>
      <w:r>
        <w:t>ORDER NO.: 3047281776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