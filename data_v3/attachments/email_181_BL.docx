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MEDUUD839970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 (发货人)</w:t>
            </w:r>
          </w:p>
        </w:tc>
        <w:tc>
          <w:tcPr>
            <w:tcW w:type="dxa" w:w="4320"/>
          </w:tcPr>
          <w:p>
            <w:r>
              <w:t>APRIL FINE PAPER TRADING (MIDDLE EAST) FZE</w:t>
              <w:br/>
              <w:t>#813, 4 EA, DUBAI AIRPORT FREE ZONE</w:t>
              <w:br/>
              <w:t>P.O. BOX: 293775, DUBAI, UNITED ARAB EMIRATES</w:t>
            </w:r>
          </w:p>
        </w:tc>
      </w:tr>
      <w:tr>
        <w:tc>
          <w:tcPr>
            <w:tcW w:type="dxa" w:w="4320"/>
          </w:tcPr>
          <w:p>
            <w:r>
              <w:t>To the Order of (收货人)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3S PAPER PRODUCTS SDN BHD</w:t>
              <w:br/>
              <w:t>NO 12, JALAN INDUSTRI 3/6</w:t>
              <w:br/>
              <w:t>RAWANG INTEGRATED INDUSTRIAL PARK</w:t>
              <w:br/>
              <w:t>48000 RAWANG, SELANGOR, MALAYSIA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NANTONG, CHINA</w:t>
            </w:r>
          </w:p>
        </w:tc>
      </w:tr>
      <w:tr>
        <w:tc>
          <w:tcPr>
            <w:tcW w:type="dxa" w:w="4320"/>
          </w:tcPr>
          <w:p>
            <w:r>
              <w:t>POD (卸货港)</w:t>
            </w:r>
          </w:p>
        </w:tc>
        <w:tc>
          <w:tcPr>
            <w:tcW w:type="dxa" w:w="4320"/>
          </w:tcPr>
          <w:p>
            <w:r>
              <w:t>HOUSTON, US</w:t>
            </w:r>
          </w:p>
        </w:tc>
      </w:tr>
      <w:tr>
        <w:tc>
          <w:tcPr>
            <w:tcW w:type="dxa" w:w="4320"/>
          </w:tcPr>
          <w:p>
            <w:r>
              <w:t>No. of Containers or Packages (箱数)</w:t>
            </w:r>
          </w:p>
        </w:tc>
        <w:tc>
          <w:tcPr>
            <w:tcW w:type="dxa" w:w="4320"/>
          </w:tcPr>
          <w:p>
            <w:r>
              <w:t>10 x 20'FCL</w:t>
            </w:r>
          </w:p>
        </w:tc>
      </w:tr>
      <w:tr>
        <w:tc>
          <w:tcPr>
            <w:tcW w:type="dxa" w:w="4320"/>
          </w:tcPr>
          <w:p>
            <w:r>
              <w:t>Gross Wt (kgs) (毛重 KGS)</w:t>
            </w:r>
          </w:p>
        </w:tc>
        <w:tc>
          <w:tcPr>
            <w:tcW w:type="dxa" w:w="4320"/>
          </w:tcPr>
          <w:p>
            <w:r>
              <w:t>208,590</w:t>
            </w:r>
          </w:p>
        </w:tc>
      </w:tr>
      <w:tr>
        <w:tc>
          <w:tcPr>
            <w:tcW w:type="dxa" w:w="4320"/>
          </w:tcPr>
          <w:p>
            <w:r>
              <w:t>Ocean Vessel (船名)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 (货名)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</w:tbl>
    <w:p>
      <w:r>
        <w:t>ORDER NO.: 3064425062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