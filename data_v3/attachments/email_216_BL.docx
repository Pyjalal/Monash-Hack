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YMJAI630468703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BALL &amp; DOGGETT AUSTRALIA PTY LTD</w:t>
              <w:br/>
              <w:t>43-45 METROPOLITAN ROAD</w:t>
              <w:br/>
              <w:t>ENFIELD NSW 2136, AUSTRALIA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TOAN LUC PAPER JOINT STOCK COMPANY</w:t>
              <w:br/>
              <w:t>43-45 METROPOLITAN ROAD</w:t>
              <w:br/>
              <w:t>ENFIELD NSW 2136, AUSTRALIA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82,416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3967651449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