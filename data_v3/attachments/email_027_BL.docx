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BILL OF LADING (DRAFT)</w:t>
      </w:r>
    </w:p>
    <w:p>
      <w:r>
        <w:t>B/L NO.(提单号): MCLSIN3197967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 (发货人)</w:t>
            </w:r>
          </w:p>
        </w:tc>
        <w:tc>
          <w:tcPr>
            <w:tcW w:type="dxa" w:w="4320"/>
          </w:tcPr>
          <w:p>
            <w:r>
              <w:t>ASIA PACIFIC PAPERBOARD TRADING PTE LTD</w:t>
              <w:br/>
              <w:t>80 RAFFLES PLACE, #50-01 UOB PLAZA 1</w:t>
              <w:br/>
              <w:t>SINGAPORE 048624</w:t>
            </w:r>
          </w:p>
        </w:tc>
      </w:tr>
      <w:tr>
        <w:tc>
          <w:tcPr>
            <w:tcW w:type="dxa" w:w="4320"/>
          </w:tcPr>
          <w:p>
            <w:r>
              <w:t>Consignee (收货人)</w:t>
            </w:r>
          </w:p>
        </w:tc>
        <w:tc>
          <w:tcPr>
            <w:tcW w:type="dxa" w:w="4320"/>
          </w:tcPr>
          <w:p>
            <w:r>
              <w:t>UAB NOVAKOPA</w:t>
              <w:br/>
              <w:t>SAVANORIU PR. 187</w:t>
              <w:br/>
              <w:t>LT-02300 VILNIUS, LITHUANIA</w:t>
            </w:r>
          </w:p>
        </w:tc>
      </w:tr>
      <w:tr>
        <w:tc>
          <w:tcPr>
            <w:tcW w:type="dxa" w:w="4320"/>
          </w:tcPr>
          <w:p>
            <w:r>
              <w:t>Notify Party (通知人)</w:t>
            </w:r>
          </w:p>
        </w:tc>
        <w:tc>
          <w:tcPr>
            <w:tcW w:type="dxa" w:w="4320"/>
          </w:tcPr>
          <w:p>
            <w:r>
              <w:t>UAB NOVAKOPA</w:t>
              <w:br/>
              <w:t>SAVANORIU PR. 187</w:t>
              <w:br/>
              <w:t>LT-02300 VILNIUS, LITHUANIA</w:t>
            </w:r>
          </w:p>
        </w:tc>
      </w:tr>
      <w:tr>
        <w:tc>
          <w:tcPr>
            <w:tcW w:type="dxa" w:w="4320"/>
          </w:tcPr>
          <w:p>
            <w:r>
              <w:t>Port of Loading (装货港)</w:t>
            </w:r>
          </w:p>
        </w:tc>
        <w:tc>
          <w:tcPr>
            <w:tcW w:type="dxa" w:w="4320"/>
          </w:tcPr>
          <w:p>
            <w:r>
              <w:t>NANTONG, CHINA</w:t>
            </w:r>
          </w:p>
        </w:tc>
      </w:tr>
      <w:tr>
        <w:tc>
          <w:tcPr>
            <w:tcW w:type="dxa" w:w="4320"/>
          </w:tcPr>
          <w:p>
            <w:r>
              <w:t>Port of Discharge (卸货港)</w:t>
            </w:r>
          </w:p>
        </w:tc>
        <w:tc>
          <w:tcPr>
            <w:tcW w:type="dxa" w:w="4320"/>
          </w:tcPr>
          <w:p>
            <w:r>
              <w:t>BALTIMORE, US</w:t>
            </w:r>
          </w:p>
        </w:tc>
      </w:tr>
      <w:tr>
        <w:tc>
          <w:tcPr>
            <w:tcW w:type="dxa" w:w="4320"/>
          </w:tcPr>
          <w:p>
            <w:r>
              <w:t>No. of Containers (箱数)</w:t>
            </w:r>
          </w:p>
        </w:tc>
        <w:tc>
          <w:tcPr>
            <w:tcW w:type="dxa" w:w="4320"/>
          </w:tcPr>
          <w:p>
            <w:r>
              <w:t>15 x 20'FCL</w:t>
            </w:r>
          </w:p>
        </w:tc>
      </w:tr>
      <w:tr>
        <w:tc>
          <w:tcPr>
            <w:tcW w:type="dxa" w:w="4320"/>
          </w:tcPr>
          <w:p>
            <w:r>
              <w:t>Gross Weight (KG) (毛重 KGS)</w:t>
            </w:r>
          </w:p>
        </w:tc>
        <w:tc>
          <w:tcPr>
            <w:tcW w:type="dxa" w:w="4320"/>
          </w:tcPr>
          <w:p>
            <w:r>
              <w:t>316,590</w:t>
            </w:r>
          </w:p>
        </w:tc>
      </w:tr>
      <w:tr>
        <w:tc>
          <w:tcPr>
            <w:tcW w:type="dxa" w:w="4320"/>
          </w:tcPr>
          <w:p>
            <w:r>
              <w:t>Vessel Name (船名)</w:t>
            </w:r>
          </w:p>
        </w:tc>
        <w:tc>
          <w:tcPr>
            <w:tcW w:type="dxa" w:w="4320"/>
          </w:tcPr>
          <w:p>
            <w:r>
              <w:t>MMSS 2507 V.257087E</w:t>
            </w:r>
          </w:p>
        </w:tc>
      </w:tr>
      <w:tr>
        <w:tc>
          <w:tcPr>
            <w:tcW w:type="dxa" w:w="4320"/>
          </w:tcPr>
          <w:p>
            <w:r>
              <w:t>Description of Goods (货名)</w:t>
            </w:r>
          </w:p>
        </w:tc>
        <w:tc>
          <w:tcPr>
            <w:tcW w:type="dxa" w:w="4320"/>
          </w:tcPr>
          <w:p>
            <w:r>
              <w:t>PAPERONE DIGITAL COPIER PAPER</w:t>
            </w:r>
          </w:p>
        </w:tc>
      </w:tr>
    </w:tbl>
    <w:p>
      <w:r>
        <w:t>ORDER NO.: 3690598281   FREIGHT PREPAID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