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SIN858342755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KPP-ANTALIS (SINGAPORE) PTE. LTD.</w:t>
              <w:br/>
              <w:t>8 TEMASEK BOULEVARD</w:t>
              <w:br/>
              <w:t>#42-01 SUNTEC TOWER 3</w:t>
              <w:br/>
              <w:t>SINGAPORE 038988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INTERNATIONAL FOREST PRODUCTS LLC</w:t>
              <w:br/>
              <w:t>6 HOLLIS STREET</w:t>
              <w:br/>
              <w:t>SUITE 100</w:t>
              <w:br/>
              <w:t>FRAMINGHAM, MA 01702, USA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NHAVA SHEVA, INDIA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APAPA, NIGERIA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12 x 20'GP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259,296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3571042491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