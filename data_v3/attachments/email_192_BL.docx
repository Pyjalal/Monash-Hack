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SINF35140695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KLAIPEDA, LITHUANIA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65,808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</w:tbl>
    <w:p>
      <w:r>
        <w:t>ORDER NO.: 3029601401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