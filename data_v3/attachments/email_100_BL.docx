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HLCUSIN723873355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TOAN LUC PAPER JOINT STOCK COMPANY</w:t>
              <w:br/>
              <w:t>LOT B, TAN DONG HIEP B IZ</w:t>
              <w:br/>
              <w:t>DI AN, BINH DUONG, VIETNAM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TOAN LUC PAPER JOINT STOCK COMPANY</w:t>
              <w:br/>
              <w:t>LOT B, TAN DONG HIEP B IZ</w:t>
              <w:br/>
              <w:t>DI AN, BINH DUONG, VIETNAM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NEW YORK, US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17 x 20'GP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311,605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</w:tbl>
    <w:p>
      <w:r>
        <w:t>ORDER NO.: 3765655472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