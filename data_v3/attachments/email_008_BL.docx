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EGLV821416210521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ASIA PACIFIC PAPERBOARD TRADING PTE LTD</w:t>
              <w:br/>
              <w:t>80 RAFFLES PLACE, #50-01 UOB PLAZA 1</w:t>
              <w:br/>
              <w:t>SINGAPORE 048624</w:t>
            </w:r>
          </w:p>
        </w:tc>
      </w:tr>
      <w:tr>
        <w:tc>
          <w:tcPr>
            <w:tcW w:type="dxa" w:w="4320"/>
          </w:tcPr>
          <w:p>
            <w:r>
              <w:t>Consignee (Non-Negotiable) (收货人)</w:t>
            </w:r>
          </w:p>
        </w:tc>
        <w:tc>
          <w:tcPr>
            <w:tcW w:type="dxa" w:w="4320"/>
          </w:tcPr>
          <w:p>
            <w:r>
              <w:t>MOORIM SP CO., LTD</w:t>
              <w:br/>
              <w:t>656, GANGNAM-DAERO, GANGNAM-GU</w:t>
              <w:br/>
              <w:t>SEOUL, SOUTH KOREA</w:t>
              <w:br/>
              <w:t>T. 82-2-3485-1500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MOORIM SP CO., LTD</w:t>
              <w:br/>
              <w:t>656, GANGNAM-DAERO, GANGNAM-GU</w:t>
              <w:br/>
              <w:t>SEOUL, SOUTH KOREA</w:t>
              <w:br/>
              <w:t>T. 82-2-3485-1500</w:t>
            </w:r>
          </w:p>
        </w:tc>
      </w:tr>
      <w:tr>
        <w:tc>
          <w:tcPr>
            <w:tcW w:type="dxa" w:w="4320"/>
          </w:tcPr>
          <w:p>
            <w:r>
              <w:t>POL (装货港)</w:t>
            </w:r>
          </w:p>
        </w:tc>
        <w:tc>
          <w:tcPr>
            <w:tcW w:type="dxa" w:w="4320"/>
          </w:tcPr>
          <w:p>
            <w:r>
              <w:t>BUATAN, INDONESIA</w:t>
            </w:r>
          </w:p>
        </w:tc>
      </w:tr>
      <w:tr>
        <w:tc>
          <w:tcPr>
            <w:tcW w:type="dxa" w:w="4320"/>
          </w:tcPr>
          <w:p>
            <w:r>
              <w:t>Port of Discharge (POD) (卸货港)</w:t>
            </w:r>
          </w:p>
        </w:tc>
        <w:tc>
          <w:tcPr>
            <w:tcW w:type="dxa" w:w="4320"/>
          </w:tcPr>
          <w:p>
            <w:r>
              <w:t>KOPER, SLOVENIA</w:t>
            </w:r>
          </w:p>
        </w:tc>
      </w:tr>
      <w:tr>
        <w:tc>
          <w:tcPr>
            <w:tcW w:type="dxa" w:w="4320"/>
          </w:tcPr>
          <w:p>
            <w:r>
              <w:t>Total Containers (箱数)</w:t>
            </w:r>
          </w:p>
        </w:tc>
        <w:tc>
          <w:tcPr>
            <w:tcW w:type="dxa" w:w="4320"/>
          </w:tcPr>
          <w:p>
            <w:r>
              <w:t>3 x 20'FCL</w:t>
            </w:r>
          </w:p>
        </w:tc>
      </w:tr>
      <w:tr>
        <w:tc>
          <w:tcPr>
            <w:tcW w:type="dxa" w:w="4320"/>
          </w:tcPr>
          <w:p>
            <w:r>
              <w:t>GROSS WEIGHT (毛重 KGS)</w:t>
            </w:r>
          </w:p>
        </w:tc>
        <w:tc>
          <w:tcPr>
            <w:tcW w:type="dxa" w:w="4320"/>
          </w:tcPr>
          <w:p>
            <w:r>
              <w:t>67,146</w:t>
            </w:r>
          </w:p>
        </w:tc>
      </w:tr>
      <w:tr>
        <w:tc>
          <w:tcPr>
            <w:tcW w:type="dxa" w:w="4320"/>
          </w:tcPr>
          <w:p>
            <w:r>
              <w:t>Ocean Vessel (船名)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Description of Goods (货名)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</w:tbl>
    <w:p>
      <w:r>
        <w:t>ORDER NO.: 3600130411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