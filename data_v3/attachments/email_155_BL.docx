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SIJ0958400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FAR EAST (M) SDN BHD</w:t>
              <w:br/>
              <w:t>TOWER 2, AVENUE 5, LEVEL 6</w:t>
              <w:br/>
              <w:t>BANGSAR SOUTH CITY, NO. 8 JALAN KERINCHI</w:t>
              <w:br/>
              <w:t>59200 KUALA LUMPUR, MALAYSIA</w:t>
            </w:r>
          </w:p>
        </w:tc>
      </w:tr>
      <w:tr>
        <w:tc>
          <w:tcPr>
            <w:tcW w:type="dxa" w:w="4320"/>
          </w:tcPr>
          <w:p>
            <w:r>
              <w:t>To the Order of (收货人)</w:t>
            </w:r>
          </w:p>
        </w:tc>
        <w:tc>
          <w:tcPr>
            <w:tcW w:type="dxa" w:w="4320"/>
          </w:tcPr>
          <w:p>
            <w:r>
              <w:t>3S PAPER PRODUCTS SDN BHD</w:t>
              <w:br/>
              <w:t>NO 12, JALAN INDUSTRI 3/6</w:t>
              <w:br/>
              <w:t>RAWANG INTEGRATED INDUSTRIAL PARK</w:t>
              <w:br/>
              <w:t>48000 RAWANG, SELANGOR, MALAYSIA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3S PAPER PRODUCTS SDN BHD</w:t>
              <w:br/>
              <w:t>NO 12, JALAN INDUSTRI 3/6</w:t>
              <w:br/>
              <w:t>RAWANG INTEGRATED INDUSTRIAL PARK</w:t>
              <w:br/>
              <w:t>48000 RAWANG, SELANGOR, MALAYSIA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BUATAN, INDONESIA</w:t>
            </w:r>
          </w:p>
        </w:tc>
      </w:tr>
      <w:tr>
        <w:tc>
          <w:tcPr>
            <w:tcW w:type="dxa" w:w="4320"/>
          </w:tcPr>
          <w:p>
            <w:r>
              <w:t>Discharge Port (卸货港)</w:t>
            </w:r>
          </w:p>
        </w:tc>
        <w:tc>
          <w:tcPr>
            <w:tcW w:type="dxa" w:w="4320"/>
          </w:tcPr>
          <w:p>
            <w:r>
              <w:t>MERSIN, TURKEY</w:t>
            </w:r>
          </w:p>
        </w:tc>
      </w:tr>
      <w:tr>
        <w:tc>
          <w:tcPr>
            <w:tcW w:type="dxa" w:w="4320"/>
          </w:tcPr>
          <w:p>
            <w:r>
              <w:t>No. of Containers or Packages (箱数)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Weight (KG) (毛重 KGS)</w:t>
            </w:r>
          </w:p>
        </w:tc>
        <w:tc>
          <w:tcPr>
            <w:tcW w:type="dxa" w:w="4320"/>
          </w:tcPr>
          <w:p>
            <w:r>
              <w:t>20,361</w:t>
            </w:r>
          </w:p>
        </w:tc>
      </w:tr>
      <w:tr>
        <w:tc>
          <w:tcPr>
            <w:tcW w:type="dxa" w:w="4320"/>
          </w:tcPr>
          <w:p>
            <w:r>
              <w:t>Ocean Vessel (船名)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Description of Goods (货名)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</w:tbl>
    <w:p>
      <w:r>
        <w:t>ORDER NO.: 3592751637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