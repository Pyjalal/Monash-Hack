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YMJAI991169390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INTERNATIONAL FOREST PRODUCTS LLC</w:t>
              <w:br/>
              <w:t>LOT B, TAN DONG HIEP B IZ</w:t>
              <w:br/>
              <w:t>DI AN, BINH DUONG, VIETNAM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TOAN LUC PAPER JOINT STOCK COMPANY</w:t>
              <w:br/>
              <w:t>LOT B, TAN DONG HIEP B IZ</w:t>
              <w:br/>
              <w:t>DI AN, BINH DUONG, VIETNAM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BUATAN, INDONESIA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NEW YORK, US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20,843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</w:tbl>
    <w:p>
      <w:r>
        <w:t>ORDER NO.: 3977530548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