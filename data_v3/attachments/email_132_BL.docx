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MEDUUD018061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LOT 6, JALAN P/7</w:t>
              <w:br/>
              <w:t>SECTION 13, 43650 BANDAR BARU BANGI</w:t>
              <w:br/>
              <w:t>SELANGOR, MALAYSIA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CERIEX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KARACHI, PAKISTAN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46,074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3132499306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