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SIJ3240575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PORT KLANG (WESTPORT), MALAYSIA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CALLAO, PERU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339,435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3157033592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