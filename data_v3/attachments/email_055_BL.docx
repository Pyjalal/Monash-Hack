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HLCUSIN680578605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MOMBASA, KENYA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122,802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3073080908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