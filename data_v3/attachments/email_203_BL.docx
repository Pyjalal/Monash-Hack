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MEDUUD091634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FAR EAST (M) SDN BHD</w:t>
              <w:br/>
              <w:t>TOWER 2, AVENUE 5, LEVEL 6</w:t>
              <w:br/>
              <w:t>BANGSAR SOUTH CITY, NO. 8 JALAN KERINCHI</w:t>
              <w:br/>
              <w:t>59200 KUALA LUMPUR, MALAYSIA</w:t>
            </w:r>
          </w:p>
        </w:tc>
      </w:tr>
      <w:tr>
        <w:tc>
          <w:tcPr>
            <w:tcW w:type="dxa" w:w="4320"/>
          </w:tcPr>
          <w:p>
            <w:r>
              <w:t>To the Order of (收货人)</w:t>
            </w:r>
          </w:p>
        </w:tc>
        <w:tc>
          <w:tcPr>
            <w:tcW w:type="dxa" w:w="4320"/>
          </w:tcPr>
          <w:p>
            <w:r>
              <w:t>MOORIM SP CO., LTD</w:t>
              <w:br/>
              <w:t>656, GANGNAM-DAERO, GANGNAM-GU</w:t>
              <w:br/>
              <w:t>SEOUL, SOUTH KOREA</w:t>
              <w:br/>
              <w:t>T. 82-2-3485-1500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MOORIM SP CO., LTD</w:t>
              <w:br/>
              <w:t>656, GANGNAM-DAERO, GANGNAM-GU</w:t>
              <w:br/>
              <w:t>SEOUL, SOUTH KOREA</w:t>
              <w:br/>
              <w:t>T. 82-2-3485-1500</w:t>
            </w:r>
          </w:p>
        </w:tc>
      </w:tr>
      <w:tr>
        <w:tc>
          <w:tcPr>
            <w:tcW w:type="dxa" w:w="4320"/>
          </w:tcPr>
          <w:p>
            <w:r>
              <w:t>Port of Loading (POL) (装货港)</w:t>
            </w:r>
          </w:p>
        </w:tc>
        <w:tc>
          <w:tcPr>
            <w:tcW w:type="dxa" w:w="4320"/>
          </w:tcPr>
          <w:p>
            <w:r>
              <w:t>PORT KLANG (WESTPORT), MALAYSIA</w:t>
            </w:r>
          </w:p>
        </w:tc>
      </w:tr>
      <w:tr>
        <w:tc>
          <w:tcPr>
            <w:tcW w:type="dxa" w:w="4320"/>
          </w:tcPr>
          <w:p>
            <w:r>
              <w:t>POD (卸货港)</w:t>
            </w:r>
          </w:p>
        </w:tc>
        <w:tc>
          <w:tcPr>
            <w:tcW w:type="dxa" w:w="4320"/>
          </w:tcPr>
          <w:p>
            <w:r>
              <w:t>VALPARAISO, CHILE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5 x 40'HC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129,864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Description (货名)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</w:tbl>
    <w:p>
      <w:r>
        <w:t>ORDER NO.: 3786799883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