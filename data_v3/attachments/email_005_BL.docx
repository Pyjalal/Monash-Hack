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SIJ1055008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 (发货人)</w:t>
            </w:r>
          </w:p>
        </w:tc>
        <w:tc>
          <w:tcPr>
            <w:tcW w:type="dxa" w:w="4320"/>
          </w:tcPr>
          <w:p>
            <w:r>
              <w:t>ASIA PACIFIC PAPERBOARD TRADING PTE LTD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CLIFFORD PAPER INC</w:t>
              <w:br/>
              <w:t>70 EAST STREET</w:t>
              <w:br/>
              <w:t>RIDGEFIELD, NJ 07657, USA</w:t>
            </w:r>
          </w:p>
        </w:tc>
      </w:tr>
      <w:tr>
        <w:tc>
          <w:tcPr>
            <w:tcW w:type="dxa" w:w="4320"/>
          </w:tcPr>
          <w:p>
            <w:r>
              <w:t>Notify (通知人)</w:t>
            </w:r>
          </w:p>
        </w:tc>
        <w:tc>
          <w:tcPr>
            <w:tcW w:type="dxa" w:w="4320"/>
          </w:tcPr>
          <w:p>
            <w:r>
              <w:t>CLIFFORD PAPER INC</w:t>
              <w:br/>
              <w:t>70 EAST STREET</w:t>
              <w:br/>
              <w:t>RIDGEFIELD, NJ 07657, USA</w:t>
            </w:r>
          </w:p>
        </w:tc>
      </w:tr>
      <w:tr>
        <w:tc>
          <w:tcPr>
            <w:tcW w:type="dxa" w:w="4320"/>
          </w:tcPr>
          <w:p>
            <w:r>
              <w:t>Port of Loading (POL) (装货港)</w:t>
            </w:r>
          </w:p>
        </w:tc>
        <w:tc>
          <w:tcPr>
            <w:tcW w:type="dxa" w:w="4320"/>
          </w:tcPr>
          <w:p>
            <w:r>
              <w:t>NHAVA SHEVA, INDIA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CALLAO, PERU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40,870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</w:tbl>
    <w:p>
      <w:r>
        <w:t>ORDER NO.: 3957931860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