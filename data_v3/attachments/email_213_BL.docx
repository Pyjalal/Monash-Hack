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YMJAI096885310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AL GURG STATIONERY LLC</w:t>
              <w:br/>
              <w:t>ZONE INDUSTRIELLE</w:t>
              <w:br/>
              <w:t>CONAKRY, GUINEA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BUSAN, SOUTH KOREA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256,276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</w:tbl>
    <w:p>
      <w:r>
        <w:t>ORDER NO.: 3868338816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