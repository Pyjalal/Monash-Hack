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SIJ8499204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ASIA PACIFIC PAPERBOARD TRADING PTE LTD</w:t>
              <w:br/>
              <w:t>80 RAFFLES PLACE, #50-01 UOB PLAZA 1</w:t>
              <w:br/>
              <w:t>SINGAPORE 048624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CERIEX</w:t>
              <w:br/>
              <w:t>SAVANORIU PR. 187</w:t>
              <w:br/>
              <w:t>LT-02300 VILNIUS, LITHUANIA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UAB NOVAKOPA</w:t>
              <w:br/>
              <w:t>SAVANORIU PR. 187</w:t>
              <w:br/>
              <w:t>LT-02300 VILNIUS, LITHUANIA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PORT KLANG (WESTPORT), MALAYSIA</w:t>
            </w:r>
          </w:p>
        </w:tc>
      </w:tr>
      <w:tr>
        <w:tc>
          <w:tcPr>
            <w:tcW w:type="dxa" w:w="4320"/>
          </w:tcPr>
          <w:p>
            <w:r>
              <w:t>POD (卸货港)</w:t>
            </w:r>
          </w:p>
        </w:tc>
        <w:tc>
          <w:tcPr>
            <w:tcW w:type="dxa" w:w="4320"/>
          </w:tcPr>
          <w:p>
            <w:r>
              <w:t>KARACHI, PAKISTAN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69,952</w:t>
            </w:r>
          </w:p>
        </w:tc>
      </w:tr>
      <w:tr>
        <w:tc>
          <w:tcPr>
            <w:tcW w:type="dxa" w:w="4320"/>
          </w:tcPr>
          <w:p>
            <w:r>
              <w:t>Ocean Vessel (船名)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</w:tbl>
    <w:p>
      <w:r>
        <w:t>ORDER NO.: 3200346842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